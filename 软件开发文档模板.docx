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74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软件开发文档</w:t>
      </w:r>
    </w:p>
    <w:p w:rsidR="00CF7479" w:rsidRDefault="00000000">
      <w:pPr>
        <w:pBdr>
          <w:bottom w:val="single" w:sz="12" w:space="0" w:color="185FA5"/>
        </w:pBdr>
        <w:spacing w:after="480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color w:val="666666"/>
          <w:lang w:eastAsia="zh-CN"/>
        </w:rPr>
        <w:t>程序设计实践课</w:t>
      </w:r>
      <w:r>
        <w:rPr>
          <w:color w:val="666666"/>
          <w:lang w:eastAsia="zh-CN"/>
        </w:rPr>
        <w:t xml:space="preserve"> · </w:t>
      </w:r>
      <w:r>
        <w:rPr>
          <w:rFonts w:ascii="微软雅黑" w:eastAsia="微软雅黑" w:hAnsi="微软雅黑" w:cs="微软雅黑" w:hint="eastAsia"/>
          <w:color w:val="666666"/>
          <w:lang w:eastAsia="zh-CN"/>
        </w:rPr>
        <w:t>项目开发文档模板</w:t>
      </w:r>
    </w:p>
    <w:p w:rsidR="00CF7479" w:rsidRDefault="00000000">
      <w:pPr>
        <w:pStyle w:val="31"/>
        <w:spacing w:before="0"/>
      </w:pPr>
      <w:r>
        <w:rPr>
          <w:rFonts w:ascii="微软雅黑" w:eastAsia="微软雅黑" w:hAnsi="微软雅黑" w:cs="微软雅黑" w:hint="eastAsia"/>
          <w:b w:val="0"/>
          <w:color w:val="185FA5"/>
          <w:lang w:eastAsia="zh-CN"/>
        </w:rPr>
        <w:t>文档目录</w:t>
      </w:r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1">
        <w:r>
          <w:rPr>
            <w:color w:val="0000EE"/>
            <w:u w:val="single"/>
          </w:rPr>
          <w:t>项目基本信息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2">
        <w:r>
          <w:rPr>
            <w:color w:val="0000EE"/>
            <w:u w:val="single"/>
          </w:rPr>
          <w:t>项目概述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3">
        <w:r>
          <w:rPr>
            <w:color w:val="0000EE"/>
            <w:u w:val="single"/>
          </w:rPr>
          <w:t>需求分析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4">
        <w:r>
          <w:rPr>
            <w:color w:val="0000EE"/>
            <w:u w:val="single"/>
          </w:rPr>
          <w:t>系统设计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5">
        <w:r>
          <w:rPr>
            <w:color w:val="0000EE"/>
            <w:u w:val="single"/>
          </w:rPr>
          <w:t>关键算法与技术实现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6">
        <w:r>
          <w:rPr>
            <w:color w:val="0000EE"/>
            <w:u w:val="single"/>
          </w:rPr>
          <w:t>测试方案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7">
        <w:r>
          <w:rPr>
            <w:color w:val="0000EE"/>
            <w:u w:val="single"/>
          </w:rPr>
          <w:t>部署与使用说明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8">
        <w:r>
          <w:rPr>
            <w:color w:val="0000EE"/>
            <w:u w:val="single"/>
          </w:rPr>
          <w:t>项目总结</w:t>
        </w:r>
      </w:hyperlink>
    </w:p>
    <w:p w:rsidR="00CF7479" w:rsidRDefault="00000000">
      <w:pPr>
        <w:pStyle w:val="21"/>
      </w:pPr>
      <w:bookmarkStart w:id="0" w:name="s1"/>
      <w:bookmarkEnd w:id="0"/>
      <w:r>
        <w:rPr>
          <w:rFonts w:ascii="微软雅黑" w:eastAsia="微软雅黑" w:hAnsi="微软雅黑" w:cs="微软雅黑" w:hint="eastAsia"/>
          <w:b w:val="0"/>
          <w:lang w:eastAsia="zh-CN"/>
        </w:rPr>
        <w:t>一、项目基本信息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14"/>
        <w:gridCol w:w="5582"/>
      </w:tblGrid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项目名称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[填写你的软件名称]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作者姓名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你的姓名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学号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学号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专业</w:t>
            </w:r>
            <w:proofErr w:type="spellEnd"/>
            <w:r w:rsidRPr="00EF60B5">
              <w:rPr>
                <w:b/>
              </w:rPr>
              <w:t xml:space="preserve">  /  </w:t>
            </w:r>
            <w:proofErr w:type="spellStart"/>
            <w:r w:rsidRPr="00EF60B5">
              <w:rPr>
                <w:b/>
              </w:rPr>
              <w:t>班级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软件工程</w:t>
            </w:r>
            <w:proofErr w:type="spellEnd"/>
            <w:r w:rsidRPr="00EF60B5">
              <w:t xml:space="preserve">  /  </w:t>
            </w: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班级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课程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程序设计实践</w:t>
            </w:r>
            <w:proofErr w:type="spellEnd"/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开发周期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[如：202</w:t>
            </w:r>
            <w:r w:rsidR="00F14010" w:rsidRPr="00EF60B5">
              <w:rPr>
                <w:i/>
                <w:color w:val="999999"/>
              </w:rPr>
              <w:t>6</w:t>
            </w:r>
            <w:r w:rsidRPr="00EF60B5">
              <w:rPr>
                <w:i/>
                <w:color w:val="999999"/>
              </w:rPr>
              <w:t>年</w:t>
            </w:r>
            <w:r w:rsidR="00F14010" w:rsidRPr="00EF60B5">
              <w:rPr>
                <w:i/>
                <w:color w:val="999999"/>
              </w:rPr>
              <w:t>8</w:t>
            </w:r>
            <w:r w:rsidRPr="00EF60B5">
              <w:rPr>
                <w:i/>
                <w:color w:val="999999"/>
              </w:rPr>
              <w:t>月</w:t>
            </w:r>
            <w:r w:rsidR="00F14010" w:rsidRPr="00EF60B5">
              <w:rPr>
                <w:i/>
                <w:color w:val="999999"/>
              </w:rPr>
              <w:t>25</w:t>
            </w:r>
            <w:r w:rsidRPr="00EF60B5">
              <w:rPr>
                <w:i/>
                <w:color w:val="999999"/>
              </w:rPr>
              <w:t>日 — 2026年</w:t>
            </w:r>
            <w:r w:rsidR="00F14010" w:rsidRPr="00EF60B5">
              <w:rPr>
                <w:i/>
                <w:color w:val="999999"/>
              </w:rPr>
              <w:t>9</w:t>
            </w:r>
            <w:r w:rsidRPr="00EF60B5">
              <w:rPr>
                <w:i/>
                <w:color w:val="999999"/>
              </w:rPr>
              <w:t>月</w:t>
            </w:r>
            <w:r w:rsidR="00F14010" w:rsidRPr="00EF60B5">
              <w:rPr>
                <w:i/>
                <w:color w:val="999999"/>
              </w:rPr>
              <w:t>6</w:t>
            </w:r>
            <w:r w:rsidRPr="00EF60B5">
              <w:rPr>
                <w:i/>
                <w:color w:val="999999"/>
              </w:rPr>
              <w:t>日]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技术栈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如：Python</w:t>
            </w:r>
            <w:proofErr w:type="spellEnd"/>
            <w:r w:rsidRPr="00EF60B5">
              <w:rPr>
                <w:i/>
                <w:color w:val="999999"/>
              </w:rPr>
              <w:t xml:space="preserve"> 3.12 + PyQt6 + </w:t>
            </w:r>
            <w:proofErr w:type="spellStart"/>
            <w:r w:rsidRPr="00EF60B5">
              <w:rPr>
                <w:i/>
                <w:color w:val="999999"/>
              </w:rPr>
              <w:t>SQLite；或</w:t>
            </w:r>
            <w:proofErr w:type="spellEnd"/>
            <w:r w:rsidRPr="00EF60B5">
              <w:rPr>
                <w:i/>
                <w:color w:val="999999"/>
              </w:rPr>
              <w:t xml:space="preserve"> HTML/CSS/JS + Node.js]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代码总行数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如：约</w:t>
            </w:r>
            <w:proofErr w:type="spellEnd"/>
            <w:r w:rsidRPr="00EF60B5">
              <w:rPr>
                <w:i/>
                <w:color w:val="999999"/>
              </w:rPr>
              <w:t xml:space="preserve"> 1280 行]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代码仓库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[Git 仓库链接，</w:t>
            </w:r>
            <w:r w:rsidR="00F14010">
              <w:rPr>
                <w:rFonts w:ascii="宋体" w:eastAsia="宋体" w:hAnsi="宋体" w:cs="宋体" w:hint="eastAsia"/>
                <w:i/>
                <w:color w:val="999999"/>
                <w:lang w:eastAsia="zh-CN"/>
              </w:rPr>
              <w:t>有则填写。</w:t>
            </w:r>
            <w:r w:rsidRPr="00EF60B5">
              <w:rPr>
                <w:i/>
                <w:color w:val="999999"/>
                <w:lang w:eastAsia="zh-CN"/>
              </w:rPr>
              <w:t>如 https://github.com/username/project-name]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lastRenderedPageBreak/>
              <w:t>运行环境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如：Windows</w:t>
            </w:r>
            <w:proofErr w:type="spellEnd"/>
            <w:r w:rsidRPr="00EF60B5">
              <w:rPr>
                <w:i/>
                <w:color w:val="999999"/>
              </w:rPr>
              <w:t xml:space="preserve"> 11 / macOS 14 / </w:t>
            </w:r>
            <w:proofErr w:type="spellStart"/>
            <w:r w:rsidRPr="00EF60B5">
              <w:rPr>
                <w:i/>
                <w:color w:val="999999"/>
              </w:rPr>
              <w:t>需安装</w:t>
            </w:r>
            <w:proofErr w:type="spellEnd"/>
            <w:r w:rsidRPr="00EF60B5">
              <w:rPr>
                <w:i/>
                <w:color w:val="999999"/>
              </w:rPr>
              <w:t xml:space="preserve"> Python 3.10+]</w:t>
            </w:r>
          </w:p>
        </w:tc>
      </w:tr>
    </w:tbl>
    <w:p w:rsidR="00F14010" w:rsidRDefault="00F14010" w:rsidP="00F14010">
      <w:pPr>
        <w:rPr>
          <w:lang w:eastAsia="zh-CN"/>
        </w:rPr>
      </w:pPr>
      <w:bookmarkStart w:id="1" w:name="s2"/>
      <w:bookmarkEnd w:id="1"/>
    </w:p>
    <w:p w:rsidR="00CF74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二、项目概述</w:t>
      </w:r>
    </w:p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2.1 项目背景与动机 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简要说明你为什么选择开发这个软件。可以回答以下问题（不必逐条列写，用</w:t>
      </w:r>
      <w:r>
        <w:rPr>
          <w:lang w:eastAsia="zh-CN"/>
        </w:rPr>
        <w:t xml:space="preserve"> 2-3 </w:t>
      </w:r>
      <w:r>
        <w:rPr>
          <w:rFonts w:ascii="微软雅黑" w:eastAsia="微软雅黑" w:hAnsi="微软雅黑" w:cs="微软雅黑" w:hint="eastAsia"/>
          <w:lang w:eastAsia="zh-CN"/>
        </w:rPr>
        <w:t>段自然语言即可）：</w:t>
      </w:r>
    </w:p>
    <w:p w:rsidR="00CF7479" w:rsidRDefault="00000000">
      <w:pPr>
        <w:pStyle w:val="a0"/>
        <w:spacing w:before="60" w:after="6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解决什么实际问题？面向什么场景？</w:t>
      </w:r>
    </w:p>
    <w:p w:rsidR="00CF7479" w:rsidRDefault="00000000">
      <w:pPr>
        <w:pStyle w:val="a0"/>
        <w:spacing w:before="60" w:after="6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市面是否已有类似产品？你的作品与它们的差异点是什么？</w:t>
      </w:r>
    </w:p>
    <w:p w:rsidR="00CF7479" w:rsidRDefault="00000000">
      <w:pPr>
        <w:pStyle w:val="a0"/>
        <w:spacing w:before="60" w:after="6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开发这个项目对你个人的学习意义是什么？</w:t>
      </w:r>
    </w:p>
    <w:p w:rsidR="00CF7479" w:rsidRDefault="00000000">
      <w:pPr>
        <w:spacing w:before="30" w:after="120"/>
        <w:rPr>
          <w:lang w:eastAsia="zh-CN"/>
        </w:rPr>
      </w:pPr>
      <w:r>
        <w:rPr>
          <w:rFonts w:ascii="微软雅黑" w:eastAsia="微软雅黑" w:hAnsi="微软雅黑" w:cs="微软雅黑" w:hint="eastAsia"/>
          <w:color w:val="666666"/>
          <w:sz w:val="18"/>
          <w:lang w:eastAsia="zh-CN"/>
        </w:rPr>
        <w:t>字数建议：200-400 字</w:t>
      </w:r>
    </w:p>
    <w:p w:rsidR="00CF7479" w:rsidRDefault="00000000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在此撰写项目背景</w:t>
      </w:r>
      <w:r>
        <w:rPr>
          <w:i/>
          <w:color w:val="999999"/>
          <w:lang w:eastAsia="zh-CN"/>
        </w:rPr>
        <w:t>……]</w:t>
      </w:r>
    </w:p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2.2 项目简介 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用</w:t>
      </w:r>
      <w:r>
        <w:rPr>
          <w:lang w:eastAsia="zh-CN"/>
        </w:rPr>
        <w:t xml:space="preserve"> 3-5 </w:t>
      </w:r>
      <w:r>
        <w:rPr>
          <w:rFonts w:ascii="微软雅黑" w:eastAsia="微软雅黑" w:hAnsi="微软雅黑" w:cs="微软雅黑" w:hint="eastAsia"/>
          <w:lang w:eastAsia="zh-CN"/>
        </w:rPr>
        <w:t>句话概括你的软件是什么、能做什么、怎么用。要求一句话能让人听懂核心价值。</w:t>
      </w:r>
    </w:p>
    <w:p w:rsidR="00CF7479" w:rsidRDefault="00000000" w:rsidP="00F14010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例如：</w:t>
      </w:r>
      <w:r>
        <w:rPr>
          <w:i/>
          <w:color w:val="999999"/>
          <w:lang w:eastAsia="zh-CN"/>
        </w:rPr>
        <w:t>"AI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智能记事本是一款集语音录入、自动分类、智能检索于一体的桌面笔记应用。用户说话即可创建笔记，系统自动提取关键词并归类，支持自然语言搜索历史笔记，让记笔记和找笔记都变得轻松。</w:t>
      </w:r>
      <w:r>
        <w:rPr>
          <w:i/>
          <w:color w:val="999999"/>
          <w:lang w:eastAsia="zh-CN"/>
        </w:rPr>
        <w:t>"]</w:t>
      </w:r>
    </w:p>
    <w:p w:rsidR="00CF7479" w:rsidRDefault="00000000">
      <w:pPr>
        <w:pStyle w:val="21"/>
        <w:rPr>
          <w:lang w:eastAsia="zh-CN"/>
        </w:rPr>
      </w:pPr>
      <w:bookmarkStart w:id="2" w:name="s3"/>
      <w:bookmarkEnd w:id="2"/>
      <w:r>
        <w:rPr>
          <w:rFonts w:ascii="微软雅黑" w:eastAsia="微软雅黑" w:hAnsi="微软雅黑" w:cs="微软雅黑" w:hint="eastAsia"/>
          <w:b w:val="0"/>
          <w:lang w:eastAsia="zh-CN"/>
        </w:rPr>
        <w:t>三、需求分析</w:t>
      </w:r>
    </w:p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3.1 功能需求 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将你的软件功能拆解为若干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功能模块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，每个模块描述其名称、功能说明、输入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输出。</w:t>
      </w:r>
    </w:p>
    <w:tbl>
      <w:tblPr>
        <w:tblW w:w="4946" w:type="pct"/>
        <w:tblLook w:val="04A0" w:firstRow="1" w:lastRow="0" w:firstColumn="1" w:lastColumn="0" w:noHBand="0" w:noVBand="1"/>
      </w:tblPr>
      <w:tblGrid>
        <w:gridCol w:w="1338"/>
        <w:gridCol w:w="1644"/>
        <w:gridCol w:w="2121"/>
        <w:gridCol w:w="1418"/>
        <w:gridCol w:w="1701"/>
      </w:tblGrid>
      <w:tr w:rsidR="003928DC" w:rsidRPr="00EF60B5" w:rsidTr="003928DC">
        <w:tc>
          <w:tcPr>
            <w:tcW w:w="1338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编号</w:t>
            </w:r>
            <w:proofErr w:type="spellEnd"/>
          </w:p>
        </w:tc>
        <w:tc>
          <w:tcPr>
            <w:tcW w:w="1644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功能模块</w:t>
            </w:r>
            <w:proofErr w:type="spellEnd"/>
          </w:p>
        </w:tc>
        <w:tc>
          <w:tcPr>
            <w:tcW w:w="2121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功能描述</w:t>
            </w:r>
            <w:proofErr w:type="spellEnd"/>
          </w:p>
        </w:tc>
        <w:tc>
          <w:tcPr>
            <w:tcW w:w="1418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输出</w:t>
            </w:r>
            <w:proofErr w:type="spellEnd"/>
          </w:p>
        </w:tc>
      </w:tr>
      <w:tr w:rsidR="003928DC" w:rsidRPr="00EF60B5" w:rsidTr="003928DC">
        <w:tc>
          <w:tcPr>
            <w:tcW w:w="133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 w:rsidRPr="00EF60B5">
              <w:lastRenderedPageBreak/>
              <w:t>F01</w:t>
            </w:r>
          </w:p>
        </w:tc>
        <w:tc>
          <w:tcPr>
            <w:tcW w:w="164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r w:rsidRPr="00EF60B5">
              <w:t>笔记创建</w:t>
            </w:r>
            <w:proofErr w:type="spellEnd"/>
          </w:p>
        </w:tc>
        <w:tc>
          <w:tcPr>
            <w:tcW w:w="21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lang w:eastAsia="zh-CN"/>
              </w:rPr>
              <w:t>用户输入文本或语音，生成一条笔记并保存</w:t>
            </w:r>
          </w:p>
        </w:tc>
        <w:tc>
          <w:tcPr>
            <w:tcW w:w="14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r w:rsidRPr="00EF60B5">
              <w:t>文本</w:t>
            </w:r>
            <w:proofErr w:type="spellEnd"/>
            <w:r w:rsidRPr="00EF60B5">
              <w:t xml:space="preserve"> / </w:t>
            </w:r>
            <w:proofErr w:type="spellStart"/>
            <w:r w:rsidRPr="00EF60B5">
              <w:t>语音</w:t>
            </w:r>
            <w:proofErr w:type="spellEnd"/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r w:rsidRPr="00EF60B5">
              <w:t>笔记记录</w:t>
            </w:r>
            <w:proofErr w:type="spellEnd"/>
          </w:p>
        </w:tc>
      </w:tr>
      <w:tr w:rsidR="003928DC" w:rsidRPr="00EF60B5" w:rsidTr="003928DC">
        <w:tc>
          <w:tcPr>
            <w:tcW w:w="133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 w:rsidRPr="00EF60B5">
              <w:t>F02</w:t>
            </w:r>
          </w:p>
        </w:tc>
        <w:tc>
          <w:tcPr>
            <w:tcW w:w="164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模块名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  <w:tc>
          <w:tcPr>
            <w:tcW w:w="21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功能描述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  <w:tc>
          <w:tcPr>
            <w:tcW w:w="14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输入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输出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</w:tr>
      <w:tr w:rsidR="003928DC" w:rsidRPr="00EF60B5" w:rsidTr="003928DC">
        <w:tc>
          <w:tcPr>
            <w:tcW w:w="133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 w:rsidRPr="00EF60B5">
              <w:t>F03</w:t>
            </w:r>
          </w:p>
        </w:tc>
        <w:tc>
          <w:tcPr>
            <w:tcW w:w="6884" w:type="dxa"/>
            <w:gridSpan w:val="4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继续添加</w:t>
            </w:r>
            <w:proofErr w:type="spellEnd"/>
            <w:r w:rsidRPr="00EF60B5">
              <w:rPr>
                <w:i/>
                <w:color w:val="999999"/>
              </w:rPr>
              <w:t>……]</w:t>
            </w:r>
          </w:p>
        </w:tc>
      </w:tr>
    </w:tbl>
    <w:p w:rsidR="00CF7479" w:rsidRDefault="00CF7479"/>
    <w:p w:rsidR="00CF7479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3.2 非功能需求 </w:t>
      </w:r>
      <w:r>
        <w:rPr>
          <w:rFonts w:ascii="微软雅黑" w:eastAsia="微软雅黑" w:hAnsi="微软雅黑" w:cs="微软雅黑" w:hint="eastAsia"/>
          <w:b w:val="0"/>
          <w:color w:val="666666"/>
          <w:sz w:val="16"/>
          <w:lang w:eastAsia="zh-CN"/>
        </w:rPr>
        <w:t>建议填写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除功能外，描述对性能、易用性、兼容性、安全性等方面的要求。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2"/>
        <w:gridCol w:w="4170"/>
      </w:tblGrid>
      <w:tr w:rsidR="00CF7479" w:rsidRPr="00EF60B5"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需求类别</w:t>
            </w:r>
            <w:proofErr w:type="spellEnd"/>
          </w:p>
        </w:tc>
        <w:tc>
          <w:tcPr>
            <w:tcW w:w="432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具体要求</w:t>
            </w:r>
            <w:proofErr w:type="spellEnd"/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性能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[如：笔记搜索响应时间 ≤ 1 秒；支持存储 5000 条笔记不卡顿]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易用性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[如：主要操作不超过 3 步；提供快捷键]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兼容性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如：支持</w:t>
            </w:r>
            <w:proofErr w:type="spellEnd"/>
            <w:r w:rsidRPr="00EF60B5">
              <w:rPr>
                <w:i/>
                <w:color w:val="999999"/>
              </w:rPr>
              <w:t xml:space="preserve"> Windows / macOS </w:t>
            </w:r>
            <w:proofErr w:type="spellStart"/>
            <w:r w:rsidRPr="00EF60B5">
              <w:rPr>
                <w:i/>
                <w:color w:val="999999"/>
              </w:rPr>
              <w:t>双平台；屏幕分辨率自适应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安全性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[如：笔记数据本地加密存储；密码使用哈希校验]</w:t>
            </w:r>
          </w:p>
        </w:tc>
      </w:tr>
    </w:tbl>
    <w:p w:rsidR="00CF7479" w:rsidRDefault="00CF7479">
      <w:pPr>
        <w:rPr>
          <w:lang w:eastAsia="zh-CN"/>
        </w:rPr>
      </w:pPr>
    </w:p>
    <w:p w:rsidR="00CF7479" w:rsidRDefault="00000000">
      <w:pPr>
        <w:pStyle w:val="21"/>
        <w:rPr>
          <w:lang w:eastAsia="zh-CN"/>
        </w:rPr>
      </w:pPr>
      <w:bookmarkStart w:id="3" w:name="s4"/>
      <w:bookmarkEnd w:id="3"/>
      <w:r>
        <w:rPr>
          <w:rFonts w:ascii="微软雅黑" w:eastAsia="微软雅黑" w:hAnsi="微软雅黑" w:cs="微软雅黑" w:hint="eastAsia"/>
          <w:b w:val="0"/>
          <w:lang w:eastAsia="zh-CN"/>
        </w:rPr>
        <w:t>四、系统设计</w:t>
      </w:r>
    </w:p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4.1 整体架构 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描述软件的整体分层或模块组成，以及各部分之间的调用关系。可以画一个简单的结构示意图，或用文字描述。建议按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界面层</w:t>
      </w:r>
      <w:r>
        <w:rPr>
          <w:lang w:eastAsia="zh-CN"/>
        </w:rP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业务逻辑层</w:t>
      </w:r>
      <w:r>
        <w:rPr>
          <w:lang w:eastAsia="zh-CN"/>
        </w:rP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数据层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的思路梳理。</w:t>
      </w:r>
    </w:p>
    <w:p w:rsidR="00CF7479" w:rsidRDefault="00000000">
      <w:pPr>
        <w:pBdr>
          <w:left w:val="single" w:sz="24" w:space="0" w:color="534AB7"/>
        </w:pBdr>
        <w:shd w:val="clear" w:color="auto" w:fill="EEEDFE"/>
        <w:spacing w:before="180" w:after="180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color w:val="534AB7"/>
          <w:sz w:val="19"/>
          <w:lang w:eastAsia="zh-CN"/>
        </w:rPr>
        <w:t>参考结构示例：</w:t>
      </w:r>
      <w:r>
        <w:rPr>
          <w:rFonts w:ascii="微软雅黑" w:eastAsia="微软雅黑" w:hAnsi="微软雅黑" w:cs="微软雅黑" w:hint="eastAsia"/>
          <w:b/>
          <w:color w:val="534AB7"/>
          <w:sz w:val="19"/>
          <w:lang w:eastAsia="zh-CN"/>
        </w:rPr>
        <w:br/>
      </w:r>
      <w:r>
        <w:rPr>
          <w:rFonts w:ascii="微软雅黑" w:eastAsia="微软雅黑" w:hAnsi="微软雅黑" w:cs="微软雅黑" w:hint="eastAsia"/>
          <w:color w:val="534AB7"/>
          <w:sz w:val="19"/>
          <w:lang w:eastAsia="zh-CN"/>
        </w:rPr>
        <w:t>界面层（GUI / 网页）→ 业务逻辑层（功能模块）→ 数据层（文件 / 数据库）</w:t>
      </w:r>
      <w:r>
        <w:rPr>
          <w:rFonts w:ascii="微软雅黑" w:eastAsia="微软雅黑" w:hAnsi="微软雅黑" w:cs="微软雅黑" w:hint="eastAsia"/>
          <w:color w:val="534AB7"/>
          <w:sz w:val="19"/>
          <w:lang w:eastAsia="zh-CN"/>
        </w:rPr>
        <w:br/>
        <w:t>可补充：AI 服务层（调用大模型 API）</w:t>
      </w:r>
    </w:p>
    <w:p w:rsidR="00CF7479" w:rsidRDefault="00000000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在此描述你的系统架构，建议附一张架构图（可手绘拍照或用工具绘制后截图插入）</w:t>
      </w:r>
      <w:r>
        <w:rPr>
          <w:i/>
          <w:color w:val="999999"/>
          <w:lang w:eastAsia="zh-CN"/>
        </w:rPr>
        <w:t>]</w:t>
      </w:r>
    </w:p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 xml:space="preserve">4.2 模块划分 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说明软件由哪些模块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文件组成，每个模块的职责是什么。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77"/>
        <w:gridCol w:w="2764"/>
        <w:gridCol w:w="2771"/>
      </w:tblGrid>
      <w:tr w:rsidR="00CF7479" w:rsidRPr="00EF60B5">
        <w:tc>
          <w:tcPr>
            <w:tcW w:w="24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模块</w:t>
            </w:r>
            <w:proofErr w:type="spellEnd"/>
            <w:r w:rsidRPr="00EF60B5">
              <w:rPr>
                <w:b/>
                <w:color w:val="FFFFFF"/>
              </w:rPr>
              <w:t xml:space="preserve"> / </w:t>
            </w:r>
            <w:proofErr w:type="spellStart"/>
            <w:r w:rsidRPr="00EF60B5">
              <w:rPr>
                <w:b/>
                <w:color w:val="FFFFFF"/>
              </w:rPr>
              <w:t>文件名</w:t>
            </w:r>
            <w:proofErr w:type="spellEnd"/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职责</w:t>
            </w:r>
            <w:proofErr w:type="spellEnd"/>
          </w:p>
        </w:tc>
        <w:tc>
          <w:tcPr>
            <w:tcW w:w="21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主要接口</w:t>
            </w:r>
            <w:proofErr w:type="spellEnd"/>
            <w:r w:rsidRPr="00EF60B5">
              <w:rPr>
                <w:b/>
                <w:color w:val="FFFFFF"/>
              </w:rPr>
              <w:t xml:space="preserve"> / </w:t>
            </w:r>
            <w:proofErr w:type="spellStart"/>
            <w:r w:rsidRPr="00EF60B5">
              <w:rPr>
                <w:b/>
                <w:color w:val="FFFFFF"/>
              </w:rPr>
              <w:t>函数</w:t>
            </w:r>
            <w:proofErr w:type="spellEnd"/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rFonts w:ascii="SF Mono" w:hAnsi="SF Mono"/>
                <w:sz w:val="19"/>
              </w:rPr>
              <w:t>main.py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lang w:eastAsia="zh-CN"/>
              </w:rPr>
              <w:t>程序入口，初始化界面和数据库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rFonts w:ascii="SF Mono" w:hAnsi="SF Mono"/>
                <w:sz w:val="19"/>
              </w:rPr>
              <w:t>main()</w:t>
            </w:r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模块名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职责描述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关键函数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</w:tr>
      <w:tr w:rsidR="00CF7479" w:rsidRPr="00EF60B5">
        <w:tc>
          <w:tcPr>
            <w:tcW w:w="8640" w:type="dxa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继续添加</w:t>
            </w:r>
            <w:proofErr w:type="spellEnd"/>
            <w:r w:rsidRPr="00EF60B5">
              <w:rPr>
                <w:i/>
                <w:color w:val="999999"/>
              </w:rPr>
              <w:t>……]</w:t>
            </w:r>
          </w:p>
        </w:tc>
      </w:tr>
    </w:tbl>
    <w:p w:rsidR="00CF7479" w:rsidRDefault="00CF7479"/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4.3 数据结构 / 存储设计 </w:t>
      </w:r>
      <w:r w:rsidR="003928DC"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选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说明软件的数据如何组织和存储。如果用文件，描述文件格式；如果用数据库，列出主要表结构。</w:t>
      </w:r>
    </w:p>
    <w:p w:rsidR="00CF7479" w:rsidRDefault="00000000">
      <w:pPr>
        <w:pBdr>
          <w:left w:val="single" w:sz="24" w:space="0" w:color="534AB7"/>
        </w:pBdr>
        <w:shd w:val="clear" w:color="auto" w:fill="EEEDFE"/>
        <w:spacing w:before="180" w:after="180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color w:val="534AB7"/>
          <w:sz w:val="19"/>
          <w:lang w:eastAsia="zh-CN"/>
        </w:rPr>
        <w:t>若使用数据库：</w:t>
      </w:r>
      <w:r>
        <w:rPr>
          <w:rFonts w:ascii="微软雅黑" w:eastAsia="微软雅黑" w:hAnsi="微软雅黑" w:cs="微软雅黑" w:hint="eastAsia"/>
          <w:color w:val="534AB7"/>
          <w:sz w:val="19"/>
          <w:lang w:eastAsia="zh-CN"/>
        </w:rPr>
        <w:t>列出核心表名、字段、类型、约束、索引。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68"/>
        <w:gridCol w:w="2080"/>
        <w:gridCol w:w="2094"/>
        <w:gridCol w:w="2070"/>
      </w:tblGrid>
      <w:tr w:rsidR="00CF7479" w:rsidRPr="00EF60B5"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表名</w:t>
            </w:r>
            <w:proofErr w:type="spellEnd"/>
          </w:p>
        </w:tc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字段名</w:t>
            </w:r>
            <w:proofErr w:type="spellEnd"/>
          </w:p>
        </w:tc>
        <w:tc>
          <w:tcPr>
            <w:tcW w:w="15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类型</w:t>
            </w:r>
            <w:proofErr w:type="spellEnd"/>
          </w:p>
        </w:tc>
        <w:tc>
          <w:tcPr>
            <w:tcW w:w="216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说明</w:t>
            </w:r>
            <w:proofErr w:type="spellEnd"/>
          </w:p>
        </w:tc>
      </w:tr>
      <w:tr w:rsidR="00CF7479" w:rsidRPr="00EF60B5">
        <w:tc>
          <w:tcPr>
            <w:tcW w:w="2160" w:type="dxa"/>
            <w:vMerge w:val="restar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rFonts w:ascii="SF Mono" w:hAnsi="SF Mono"/>
                <w:sz w:val="19"/>
              </w:rPr>
              <w:t>notes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rFonts w:ascii="SF Mono" w:hAnsi="SF Mono"/>
                <w:sz w:val="19"/>
              </w:rPr>
              <w:t>id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t>INTEGER PK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笔记唯一</w:t>
            </w:r>
            <w:proofErr w:type="spellEnd"/>
            <w:r w:rsidRPr="00EF60B5">
              <w:t xml:space="preserve"> ID ，</w:t>
            </w:r>
            <w:proofErr w:type="spellStart"/>
            <w:r w:rsidRPr="00EF60B5">
              <w:t>自增</w:t>
            </w:r>
            <w:proofErr w:type="spellEnd"/>
          </w:p>
        </w:tc>
      </w:tr>
      <w:tr w:rsidR="00CF7479" w:rsidRPr="00EF60B5">
        <w:tc>
          <w:tcPr>
            <w:tcW w:w="2160" w:type="dxa"/>
            <w:vMerge/>
          </w:tcPr>
          <w:p w:rsidR="00CF7479" w:rsidRPr="00EF60B5" w:rsidRDefault="00CF7479"/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rFonts w:ascii="SF Mono" w:hAnsi="SF Mono"/>
                <w:sz w:val="19"/>
              </w:rPr>
              <w:t>title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t>TEXT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 w:rsidR="00CF7479" w:rsidRPr="00EF60B5" w:rsidRDefault="00000000">
            <w:proofErr w:type="spellStart"/>
            <w:r w:rsidRPr="00EF60B5">
              <w:t>笔记标题</w:t>
            </w:r>
            <w:proofErr w:type="spellEnd"/>
          </w:p>
        </w:tc>
      </w:tr>
      <w:tr w:rsidR="00CF7479" w:rsidRPr="00EF60B5">
        <w:tc>
          <w:tcPr>
            <w:tcW w:w="2160" w:type="dxa"/>
            <w:vMerge/>
          </w:tcPr>
          <w:p w:rsidR="00CF7479" w:rsidRPr="00EF60B5" w:rsidRDefault="00CF7479"/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rFonts w:ascii="SF Mono" w:hAnsi="SF Mono"/>
                <w:sz w:val="19"/>
              </w:rPr>
              <w:t>content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t>TEXT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 w:rsidR="00CF7479" w:rsidRPr="00EF60B5" w:rsidRDefault="00000000">
            <w:proofErr w:type="spellStart"/>
            <w:r w:rsidRPr="00EF60B5">
              <w:t>笔记正文</w:t>
            </w:r>
            <w:proofErr w:type="spellEnd"/>
          </w:p>
        </w:tc>
      </w:tr>
      <w:tr w:rsidR="00CF7479" w:rsidRPr="00EF60B5"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表名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  <w:tc>
          <w:tcPr>
            <w:tcW w:w="6480" w:type="dxa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字段</w:t>
            </w:r>
            <w:proofErr w:type="spellEnd"/>
            <w:r w:rsidRPr="00EF60B5">
              <w:rPr>
                <w:i/>
                <w:color w:val="999999"/>
              </w:rPr>
              <w:t>……]</w:t>
            </w:r>
          </w:p>
        </w:tc>
      </w:tr>
    </w:tbl>
    <w:p w:rsidR="00CF7479" w:rsidRDefault="00CF7479"/>
    <w:p w:rsidR="00CF7479" w:rsidRDefault="00000000">
      <w:pPr>
        <w:pBdr>
          <w:left w:val="single" w:sz="24" w:space="0" w:color="534AB7"/>
        </w:pBdr>
        <w:shd w:val="clear" w:color="auto" w:fill="EEEDFE"/>
        <w:spacing w:before="180" w:after="180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color w:val="534AB7"/>
          <w:sz w:val="19"/>
          <w:lang w:eastAsia="zh-CN"/>
        </w:rPr>
        <w:t>若使用文件存储：</w:t>
      </w:r>
      <w:r>
        <w:rPr>
          <w:rFonts w:ascii="微软雅黑" w:eastAsia="微软雅黑" w:hAnsi="微软雅黑" w:cs="微软雅黑" w:hint="eastAsia"/>
          <w:color w:val="534AB7"/>
          <w:sz w:val="19"/>
          <w:lang w:eastAsia="zh-CN"/>
        </w:rPr>
        <w:t>描述文件格式（JSON / CSV / 自定义），并给出一个数据样例。</w:t>
      </w:r>
    </w:p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4.4 界面设计 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r>
        <w:rPr>
          <w:rFonts w:ascii="微软雅黑" w:eastAsia="微软雅黑" w:hAnsi="微软雅黑" w:cs="微软雅黑" w:hint="eastAsia"/>
          <w:lang w:eastAsia="zh-CN"/>
        </w:rPr>
        <w:t>说明主要界面的布局和交互逻辑。建议为每个核心界面附一张截图，并用文字标注关键区域和操作。至少描述</w:t>
      </w:r>
      <w:r>
        <w:t xml:space="preserve"> 2-3 </w:t>
      </w:r>
      <w:r>
        <w:rPr>
          <w:rFonts w:ascii="微软雅黑" w:eastAsia="微软雅黑" w:hAnsi="微软雅黑" w:cs="微软雅黑" w:hint="eastAsia"/>
          <w:lang w:eastAsia="zh-CN"/>
        </w:rPr>
        <w:t>个主要界面。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60"/>
        <w:gridCol w:w="2770"/>
        <w:gridCol w:w="2782"/>
      </w:tblGrid>
      <w:tr w:rsidR="00CF7479" w:rsidRPr="00EF60B5"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lastRenderedPageBreak/>
              <w:t>界面名称</w:t>
            </w:r>
            <w:proofErr w:type="spellEnd"/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主要元素</w:t>
            </w:r>
            <w:proofErr w:type="spellEnd"/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核心交互</w:t>
            </w:r>
            <w:proofErr w:type="spellEnd"/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主界面</w:t>
            </w:r>
            <w:proofErr w:type="spellEnd"/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[如：左侧笔记列表、右侧编辑区、顶部搜索栏]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[如：点击列表选中笔记→编辑→</w:t>
            </w:r>
            <w:proofErr w:type="spellStart"/>
            <w:r w:rsidRPr="00EF60B5">
              <w:rPr>
                <w:i/>
                <w:color w:val="999999"/>
                <w:lang w:eastAsia="zh-CN"/>
              </w:rPr>
              <w:t>Ctrl+S</w:t>
            </w:r>
            <w:proofErr w:type="spellEnd"/>
            <w:r w:rsidRPr="00EF60B5">
              <w:rPr>
                <w:i/>
                <w:color w:val="999999"/>
                <w:lang w:eastAsia="zh-CN"/>
              </w:rPr>
              <w:t>保存]</w:t>
            </w:r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界面名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元素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交互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</w:tr>
    </w:tbl>
    <w:p w:rsidR="00CF7479" w:rsidRDefault="00CF7479"/>
    <w:p w:rsidR="00CF7479" w:rsidRDefault="00000000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在此处插入界面截图（可标注）</w:t>
      </w:r>
      <w:r>
        <w:rPr>
          <w:i/>
          <w:color w:val="999999"/>
          <w:lang w:eastAsia="zh-CN"/>
        </w:rPr>
        <w:t>]</w:t>
      </w:r>
    </w:p>
    <w:p w:rsidR="00CF7479" w:rsidRDefault="00000000">
      <w:pPr>
        <w:pStyle w:val="21"/>
        <w:rPr>
          <w:lang w:eastAsia="zh-CN"/>
        </w:rPr>
      </w:pPr>
      <w:bookmarkStart w:id="4" w:name="s5"/>
      <w:bookmarkEnd w:id="4"/>
      <w:r>
        <w:rPr>
          <w:rFonts w:ascii="微软雅黑" w:eastAsia="微软雅黑" w:hAnsi="微软雅黑" w:cs="微软雅黑" w:hint="eastAsia"/>
          <w:b w:val="0"/>
          <w:lang w:eastAsia="zh-CN"/>
        </w:rPr>
        <w:t>五、关键算法与技术实现</w:t>
      </w:r>
    </w:p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5.1 关键技术点列表 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先列出本项目中你认为最有技术含量的</w:t>
      </w:r>
      <w:r>
        <w:rPr>
          <w:lang w:eastAsia="zh-CN"/>
        </w:rPr>
        <w:t xml:space="preserve"> 2-4 </w:t>
      </w:r>
      <w:r>
        <w:rPr>
          <w:rFonts w:ascii="微软雅黑" w:eastAsia="微软雅黑" w:hAnsi="微软雅黑" w:cs="微软雅黑" w:hint="eastAsia"/>
          <w:lang w:eastAsia="zh-CN"/>
        </w:rPr>
        <w:t>个点，然后在下方逐个展开。</w:t>
      </w:r>
    </w:p>
    <w:p w:rsidR="00CF7479" w:rsidRDefault="00000000">
      <w:pPr>
        <w:pStyle w:val="a"/>
        <w:numPr>
          <w:ilvl w:val="0"/>
          <w:numId w:val="11"/>
        </w:numPr>
        <w:spacing w:before="60" w:after="60"/>
      </w:pPr>
      <w:r>
        <w:rPr>
          <w:i/>
          <w:color w:val="999999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如：模糊搜索的全文匹配算法</w:t>
      </w:r>
      <w:r>
        <w:rPr>
          <w:i/>
          <w:color w:val="999999"/>
        </w:rPr>
        <w:t>]</w:t>
      </w:r>
    </w:p>
    <w:p w:rsidR="00CF7479" w:rsidRDefault="00000000">
      <w:pPr>
        <w:pStyle w:val="a"/>
        <w:numPr>
          <w:ilvl w:val="0"/>
          <w:numId w:val="11"/>
        </w:numPr>
        <w:spacing w:before="60" w:after="60"/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如：笔记自动分类的标签提取逻辑</w:t>
      </w:r>
      <w:r>
        <w:rPr>
          <w:i/>
          <w:color w:val="999999"/>
          <w:lang w:eastAsia="zh-CN"/>
        </w:rPr>
        <w:t>]</w:t>
      </w:r>
    </w:p>
    <w:p w:rsidR="00CF7479" w:rsidRDefault="00000000">
      <w:pPr>
        <w:pStyle w:val="a"/>
        <w:numPr>
          <w:ilvl w:val="0"/>
          <w:numId w:val="11"/>
        </w:numPr>
        <w:spacing w:before="60" w:after="60"/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如：语音转文字并实时保存的异步处理</w:t>
      </w:r>
      <w:r>
        <w:rPr>
          <w:i/>
          <w:color w:val="999999"/>
          <w:lang w:eastAsia="zh-CN"/>
        </w:rPr>
        <w:t>]</w:t>
      </w:r>
    </w:p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5.2 技术点详解 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pStyle w:val="4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技术点 ①：</w:t>
      </w:r>
      <w:r>
        <w:rPr>
          <w:rFonts w:ascii="微软雅黑" w:eastAsia="微软雅黑" w:hAnsi="微软雅黑" w:cs="微软雅黑" w:hint="eastAsia"/>
          <w:color w:val="999999"/>
          <w:lang w:eastAsia="zh-CN"/>
        </w:rPr>
        <w:t>[名称]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color w:val="185FA5"/>
          <w:lang w:eastAsia="zh-CN"/>
        </w:rPr>
        <w:t>问题背景：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[这个功能要解决什么问题？]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color w:val="185FA5"/>
          <w:lang w:eastAsia="zh-CN"/>
        </w:rPr>
        <w:t>算法思路：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[用自然语言或伪代码描述你的核心算法，说清输入、处理步骤、输出。可适当给出关键代码片段。]</w:t>
      </w:r>
    </w:p>
    <w:p w:rsidR="00CF7479" w:rsidRDefault="00000000">
      <w:pPr>
        <w:spacing w:before="30" w:after="120"/>
        <w:rPr>
          <w:lang w:eastAsia="zh-CN"/>
        </w:rPr>
      </w:pPr>
      <w:r>
        <w:rPr>
          <w:rFonts w:ascii="微软雅黑" w:eastAsia="微软雅黑" w:hAnsi="微软雅黑" w:cs="微软雅黑" w:hint="eastAsia"/>
          <w:color w:val="666666"/>
          <w:sz w:val="18"/>
          <w:lang w:eastAsia="zh-CN"/>
        </w:rPr>
        <w:t>伪代码示例格式：</w:t>
      </w:r>
    </w:p>
    <w:p w:rsidR="00CF7479" w:rsidRDefault="00000000">
      <w:pPr>
        <w:spacing w:line="38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color w:val="000000"/>
          <w:sz w:val="19"/>
          <w:lang w:eastAsia="zh-CN"/>
        </w:rPr>
        <w:t>输入：用户搜索关键词 keyword</w:t>
      </w:r>
      <w:r>
        <w:rPr>
          <w:rFonts w:ascii="微软雅黑" w:eastAsia="微软雅黑" w:hAnsi="微软雅黑" w:cs="微软雅黑" w:hint="eastAsia"/>
          <w:color w:val="000000"/>
          <w:sz w:val="19"/>
          <w:lang w:eastAsia="zh-CN"/>
        </w:rPr>
        <w:br/>
        <w:t>输出：匹配的笔记列表</w:t>
      </w:r>
      <w:r>
        <w:rPr>
          <w:rFonts w:ascii="微软雅黑" w:eastAsia="微软雅黑" w:hAnsi="微软雅黑" w:cs="微软雅黑" w:hint="eastAsia"/>
          <w:color w:val="000000"/>
          <w:sz w:val="19"/>
          <w:lang w:eastAsia="zh-CN"/>
        </w:rPr>
        <w:br/>
      </w:r>
      <w:r>
        <w:rPr>
          <w:rFonts w:ascii="微软雅黑" w:eastAsia="微软雅黑" w:hAnsi="微软雅黑" w:cs="微软雅黑" w:hint="eastAsia"/>
          <w:color w:val="000000"/>
          <w:sz w:val="19"/>
          <w:lang w:eastAsia="zh-CN"/>
        </w:rPr>
        <w:br/>
        <w:t>1. 对 keyword 分词 → tokens[]</w:t>
      </w:r>
      <w:r>
        <w:rPr>
          <w:rFonts w:ascii="微软雅黑" w:eastAsia="微软雅黑" w:hAnsi="微软雅黑" w:cs="微软雅黑" w:hint="eastAsia"/>
          <w:color w:val="000000"/>
          <w:sz w:val="19"/>
          <w:lang w:eastAsia="zh-CN"/>
        </w:rPr>
        <w:br/>
      </w:r>
      <w:r>
        <w:rPr>
          <w:rFonts w:ascii="微软雅黑" w:eastAsia="微软雅黑" w:hAnsi="微软雅黑" w:cs="微软雅黑" w:hint="eastAsia"/>
          <w:color w:val="000000"/>
          <w:sz w:val="19"/>
          <w:lang w:eastAsia="zh-CN"/>
        </w:rPr>
        <w:lastRenderedPageBreak/>
        <w:t>2. 遍历所有笔记：</w:t>
      </w:r>
      <w:r>
        <w:rPr>
          <w:rFonts w:ascii="微软雅黑" w:eastAsia="微软雅黑" w:hAnsi="微软雅黑" w:cs="微软雅黑" w:hint="eastAsia"/>
          <w:color w:val="000000"/>
          <w:sz w:val="19"/>
          <w:lang w:eastAsia="zh-CN"/>
        </w:rPr>
        <w:br/>
        <w:t xml:space="preserve">   对每条笔记计算匹配分数 = 命中的关键词数量 / tokens总数</w:t>
      </w:r>
      <w:r>
        <w:rPr>
          <w:rFonts w:ascii="微软雅黑" w:eastAsia="微软雅黑" w:hAnsi="微软雅黑" w:cs="微软雅黑" w:hint="eastAsia"/>
          <w:color w:val="000000"/>
          <w:sz w:val="19"/>
          <w:lang w:eastAsia="zh-CN"/>
        </w:rPr>
        <w:br/>
        <w:t>3. 按匹配分数降序排序</w:t>
      </w:r>
      <w:r>
        <w:rPr>
          <w:rFonts w:ascii="微软雅黑" w:eastAsia="微软雅黑" w:hAnsi="微软雅黑" w:cs="微软雅黑" w:hint="eastAsia"/>
          <w:color w:val="000000"/>
          <w:sz w:val="19"/>
          <w:lang w:eastAsia="zh-CN"/>
        </w:rPr>
        <w:br/>
        <w:t>4. 返回前 20 条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color w:val="185FA5"/>
          <w:lang w:eastAsia="zh-CN"/>
        </w:rPr>
        <w:t>关键代码：</w:t>
      </w:r>
    </w:p>
    <w:p w:rsidR="00CF7479" w:rsidRDefault="00000000">
      <w:pPr>
        <w:spacing w:line="384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[粘贴该功能的核心代码片段，建议 10-30 行，不必贴全部]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color w:val="185FA5"/>
          <w:lang w:eastAsia="zh-CN"/>
        </w:rPr>
        <w:t>效果 / 说明：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[这个算法的实际效果如何？有什么局限？]</w:t>
      </w:r>
    </w:p>
    <w:p w:rsidR="00CF7479" w:rsidRDefault="00000000">
      <w:pPr>
        <w:pStyle w:val="4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技术点 ②：</w:t>
      </w:r>
      <w:r>
        <w:rPr>
          <w:rFonts w:ascii="微软雅黑" w:eastAsia="微软雅黑" w:hAnsi="微软雅黑" w:cs="微软雅黑" w:hint="eastAsia"/>
          <w:color w:val="999999"/>
          <w:lang w:eastAsia="zh-CN"/>
        </w:rPr>
        <w:t>[名称]</w:t>
      </w:r>
    </w:p>
    <w:p w:rsidR="00CF7479" w:rsidRDefault="00000000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按上述格式继续</w:t>
      </w:r>
      <w:r>
        <w:rPr>
          <w:i/>
          <w:color w:val="999999"/>
          <w:lang w:eastAsia="zh-CN"/>
        </w:rPr>
        <w:t>……]</w:t>
      </w:r>
    </w:p>
    <w:p w:rsidR="00CF747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5.3 技术难点与解决方案 </w:t>
      </w:r>
      <w:r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开发过程中遇到的</w:t>
      </w:r>
      <w:r>
        <w:rPr>
          <w:lang w:eastAsia="zh-CN"/>
        </w:rPr>
        <w:t xml:space="preserve"> 1-3 </w:t>
      </w:r>
      <w:r>
        <w:rPr>
          <w:rFonts w:ascii="微软雅黑" w:eastAsia="微软雅黑" w:hAnsi="微软雅黑" w:cs="微软雅黑" w:hint="eastAsia"/>
          <w:lang w:eastAsia="zh-CN"/>
        </w:rPr>
        <w:t>个主要难点，以及你是如何解决的。这部分体现你解决问题的能力。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8"/>
        <w:gridCol w:w="2777"/>
        <w:gridCol w:w="2777"/>
      </w:tblGrid>
      <w:tr w:rsidR="00CF7479" w:rsidRPr="00EF60B5">
        <w:tc>
          <w:tcPr>
            <w:tcW w:w="75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b/>
                <w:color w:val="FFFFFF"/>
              </w:rPr>
              <w:t>#</w:t>
            </w:r>
          </w:p>
        </w:tc>
        <w:tc>
          <w:tcPr>
            <w:tcW w:w="27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难点</w:t>
            </w:r>
            <w:proofErr w:type="spellEnd"/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解决方案</w:t>
            </w:r>
            <w:proofErr w:type="spellEnd"/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t>1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[如：语音转文字延迟过高]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[如：改为异步录音+后台批量识别，录音时不阻塞界面]</w:t>
            </w:r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t>2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难点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解决方案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</w:tr>
    </w:tbl>
    <w:p w:rsidR="00CF7479" w:rsidRDefault="00CF7479"/>
    <w:p w:rsidR="00CF7479" w:rsidRDefault="00CF7479">
      <w:pPr>
        <w:pBdr>
          <w:bottom w:val="single" w:sz="6" w:space="1" w:color="auto"/>
        </w:pBdr>
      </w:pPr>
    </w:p>
    <w:p w:rsidR="00CF7479" w:rsidRDefault="00CF7479" w:rsidP="003928DC">
      <w:pPr>
        <w:pStyle w:val="a0"/>
        <w:numPr>
          <w:ilvl w:val="0"/>
          <w:numId w:val="0"/>
        </w:numPr>
        <w:spacing w:before="60" w:after="60"/>
        <w:rPr>
          <w:lang w:eastAsia="zh-CN"/>
        </w:rPr>
      </w:pPr>
      <w:bookmarkStart w:id="5" w:name="s6"/>
      <w:bookmarkEnd w:id="5"/>
    </w:p>
    <w:p w:rsidR="00CF7479" w:rsidRDefault="003928DC">
      <w:pPr>
        <w:pStyle w:val="21"/>
        <w:rPr>
          <w:lang w:eastAsia="zh-CN"/>
        </w:rPr>
      </w:pPr>
      <w:bookmarkStart w:id="6" w:name="s7"/>
      <w:bookmarkEnd w:id="6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六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>、部署与使用说明</w:t>
      </w:r>
    </w:p>
    <w:p w:rsidR="00CF7479" w:rsidRDefault="003928DC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6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 xml:space="preserve">.1 环境要求 </w:t>
      </w:r>
      <w:r w:rsidR="00000000"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22"/>
        <w:gridCol w:w="4190"/>
      </w:tblGrid>
      <w:tr w:rsidR="00CF7479" w:rsidRPr="00EF60B5"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项目</w:t>
            </w:r>
            <w:proofErr w:type="spellEnd"/>
          </w:p>
        </w:tc>
        <w:tc>
          <w:tcPr>
            <w:tcW w:w="432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要求</w:t>
            </w:r>
            <w:proofErr w:type="spellEnd"/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操作系统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如：Windows</w:t>
            </w:r>
            <w:proofErr w:type="spellEnd"/>
            <w:r w:rsidRPr="00EF60B5">
              <w:rPr>
                <w:i/>
                <w:color w:val="999999"/>
              </w:rPr>
              <w:t xml:space="preserve"> 10/11 或 macOS 13+]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运行时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如：Python</w:t>
            </w:r>
            <w:proofErr w:type="spellEnd"/>
            <w:r w:rsidRPr="00EF60B5">
              <w:rPr>
                <w:i/>
                <w:color w:val="999999"/>
              </w:rPr>
              <w:t xml:space="preserve"> 3.10 </w:t>
            </w:r>
            <w:proofErr w:type="spellStart"/>
            <w:r w:rsidRPr="00EF60B5">
              <w:rPr>
                <w:i/>
                <w:color w:val="999999"/>
              </w:rPr>
              <w:t>及以上</w:t>
            </w:r>
            <w:proofErr w:type="spellEnd"/>
            <w:r w:rsidRPr="00EF60B5">
              <w:rPr>
                <w:i/>
                <w:color w:val="999999"/>
              </w:rPr>
              <w:t>]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依赖库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i/>
                <w:color w:val="999999"/>
              </w:rPr>
              <w:t>[</w:t>
            </w:r>
            <w:proofErr w:type="spellStart"/>
            <w:r w:rsidRPr="00EF60B5">
              <w:rPr>
                <w:i/>
                <w:color w:val="999999"/>
              </w:rPr>
              <w:t>列出关键依赖，或指向</w:t>
            </w:r>
            <w:proofErr w:type="spellEnd"/>
            <w:r w:rsidRPr="00EF60B5">
              <w:rPr>
                <w:i/>
                <w:color w:val="999999"/>
              </w:rPr>
              <w:t xml:space="preserve"> requirements.txt]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t>其他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 w:rsidRPr="00EF60B5">
              <w:rPr>
                <w:i/>
                <w:color w:val="999999"/>
                <w:lang w:eastAsia="zh-CN"/>
              </w:rPr>
              <w:t>[如：需要联网（调用AI API）；需要麦克风（语音功能）]</w:t>
            </w:r>
          </w:p>
        </w:tc>
      </w:tr>
    </w:tbl>
    <w:p w:rsidR="00CF7479" w:rsidRDefault="00CF7479">
      <w:pPr>
        <w:rPr>
          <w:lang w:eastAsia="zh-CN"/>
        </w:rPr>
      </w:pPr>
    </w:p>
    <w:p w:rsidR="00CF7479" w:rsidRDefault="003928DC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6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 xml:space="preserve">.2 安装与部署步骤 </w:t>
      </w:r>
      <w:r w:rsidR="00000000"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用编号步骤，一步步说明从零开始如何部署。建议假设读者环境是干净的。</w:t>
      </w:r>
    </w:p>
    <w:p w:rsidR="00CF7479" w:rsidRDefault="00000000">
      <w:pPr>
        <w:spacing w:line="384" w:lineRule="auto"/>
      </w:pP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# 示例（Python 项目）：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1. 安装 Python 3.10+（官网下载安装）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2. 克隆代码仓库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   git clone https://github.com/username/project.git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   cd project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3. 创建虚拟环境并安装依赖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   python -m </w:t>
      </w:r>
      <w:proofErr w:type="spellStart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venv</w:t>
      </w:r>
      <w:proofErr w:type="spellEnd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venv</w:t>
      </w:r>
      <w:proofErr w:type="spellEnd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   source </w:t>
      </w:r>
      <w:proofErr w:type="spellStart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venv</w:t>
      </w:r>
      <w:proofErr w:type="spellEnd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/bin/activate        # macOS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   </w:t>
      </w:r>
      <w:proofErr w:type="spellStart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venv</w:t>
      </w:r>
      <w:proofErr w:type="spellEnd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\Scripts\activate           # Windows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   pip install -r requirements.txt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4. 初始化数据库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   python init_db.py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5. 配置 AI API 密钥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lastRenderedPageBreak/>
        <w:t xml:space="preserve">   将 API Key 填入 </w:t>
      </w:r>
      <w:proofErr w:type="spellStart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config.json</w:t>
      </w:r>
      <w:proofErr w:type="spellEnd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6. 启动程序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   python main.py</w:t>
      </w:r>
    </w:p>
    <w:p w:rsidR="00CF7479" w:rsidRDefault="00000000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替换为你的实际部署步骤</w:t>
      </w:r>
      <w:r>
        <w:rPr>
          <w:i/>
          <w:color w:val="999999"/>
          <w:lang w:eastAsia="zh-CN"/>
        </w:rPr>
        <w:t>]</w:t>
      </w:r>
    </w:p>
    <w:p w:rsidR="00CF7479" w:rsidRDefault="003928DC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6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 xml:space="preserve">.3 使用说明 </w:t>
      </w:r>
      <w:r w:rsidR="00000000"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简要说明软件启动后如何使用核心功能。可以用步骤式或配图式。</w:t>
      </w:r>
    </w:p>
    <w:p w:rsidR="00CF7479" w:rsidRDefault="00000000">
      <w:pPr>
        <w:spacing w:before="30" w:after="120"/>
      </w:pPr>
      <w:r>
        <w:rPr>
          <w:rFonts w:ascii="微软雅黑" w:eastAsia="微软雅黑" w:hAnsi="微软雅黑" w:cs="微软雅黑" w:hint="eastAsia"/>
          <w:color w:val="666666"/>
          <w:sz w:val="18"/>
          <w:lang w:eastAsia="zh-CN"/>
        </w:rPr>
        <w:t>建议格式：</w:t>
      </w:r>
    </w:p>
    <w:p w:rsidR="00CF7479" w:rsidRDefault="00000000">
      <w:pPr>
        <w:pStyle w:val="a"/>
        <w:numPr>
          <w:ilvl w:val="0"/>
          <w:numId w:val="12"/>
        </w:numPr>
        <w:spacing w:before="60" w:after="60"/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如：启动后进入主界面，点击左上角</w:t>
      </w:r>
      <w:r>
        <w:rPr>
          <w:i/>
          <w:color w:val="999999"/>
          <w:lang w:eastAsia="zh-CN"/>
        </w:rPr>
        <w:t>"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新建笔记</w:t>
      </w:r>
      <w:r>
        <w:rPr>
          <w:i/>
          <w:color w:val="999999"/>
          <w:lang w:eastAsia="zh-CN"/>
        </w:rPr>
        <w:t>"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按钮</w:t>
      </w:r>
      <w:r>
        <w:rPr>
          <w:i/>
          <w:color w:val="999999"/>
          <w:lang w:eastAsia="zh-CN"/>
        </w:rPr>
        <w:t>]</w:t>
      </w:r>
    </w:p>
    <w:p w:rsidR="00CF7479" w:rsidRDefault="00000000">
      <w:pPr>
        <w:pStyle w:val="a"/>
        <w:numPr>
          <w:ilvl w:val="0"/>
          <w:numId w:val="12"/>
        </w:numPr>
        <w:spacing w:before="60" w:after="60"/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如：在编辑区输入内容，点击</w:t>
      </w:r>
      <w:r>
        <w:rPr>
          <w:i/>
          <w:color w:val="999999"/>
          <w:lang w:eastAsia="zh-CN"/>
        </w:rPr>
        <w:t>"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语音</w:t>
      </w:r>
      <w:r>
        <w:rPr>
          <w:i/>
          <w:color w:val="999999"/>
          <w:lang w:eastAsia="zh-CN"/>
        </w:rPr>
        <w:t>"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按钮可切换语音输入</w:t>
      </w:r>
      <w:r>
        <w:rPr>
          <w:i/>
          <w:color w:val="999999"/>
          <w:lang w:eastAsia="zh-CN"/>
        </w:rPr>
        <w:t>]</w:t>
      </w:r>
    </w:p>
    <w:p w:rsidR="00CF7479" w:rsidRDefault="00000000">
      <w:pPr>
        <w:pStyle w:val="a"/>
        <w:numPr>
          <w:ilvl w:val="0"/>
          <w:numId w:val="12"/>
        </w:numPr>
        <w:spacing w:before="60" w:after="60"/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如：点击</w:t>
      </w:r>
      <w:r>
        <w:rPr>
          <w:i/>
          <w:color w:val="999999"/>
          <w:lang w:eastAsia="zh-CN"/>
        </w:rPr>
        <w:t>"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保存</w:t>
      </w:r>
      <w:r>
        <w:rPr>
          <w:i/>
          <w:color w:val="999999"/>
          <w:lang w:eastAsia="zh-CN"/>
        </w:rPr>
        <w:t>"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，笔记自动分类并出现在左侧列表</w:t>
      </w:r>
      <w:r>
        <w:rPr>
          <w:i/>
          <w:color w:val="999999"/>
          <w:lang w:eastAsia="zh-CN"/>
        </w:rPr>
        <w:t>]</w:t>
      </w:r>
    </w:p>
    <w:p w:rsidR="00CF7479" w:rsidRDefault="00000000">
      <w:pPr>
        <w:pStyle w:val="a"/>
        <w:numPr>
          <w:ilvl w:val="0"/>
          <w:numId w:val="12"/>
        </w:numPr>
        <w:spacing w:before="60" w:after="60"/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如：顶部搜索栏输入关键词可全文模糊搜索</w:t>
      </w:r>
      <w:r>
        <w:rPr>
          <w:i/>
          <w:color w:val="999999"/>
          <w:lang w:eastAsia="zh-CN"/>
        </w:rPr>
        <w:t>]</w:t>
      </w:r>
    </w:p>
    <w:p w:rsidR="00CF7479" w:rsidRDefault="00000000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可附操作截图</w:t>
      </w:r>
      <w:r>
        <w:rPr>
          <w:i/>
          <w:color w:val="999999"/>
          <w:lang w:eastAsia="zh-CN"/>
        </w:rPr>
        <w:t>]</w:t>
      </w:r>
    </w:p>
    <w:p w:rsidR="00CF7479" w:rsidRDefault="003928DC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6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 xml:space="preserve">.4 项目目录结构 </w:t>
      </w:r>
      <w:r w:rsidR="00000000"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展示你的代码仓库的文件组织，并简要注释每个文件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目录的作用。</w:t>
      </w:r>
    </w:p>
    <w:p w:rsidR="00CF7479" w:rsidRDefault="00000000">
      <w:pPr>
        <w:spacing w:line="384" w:lineRule="auto"/>
      </w:pP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project/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├── main.py              # 程序入口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├── </w:t>
      </w:r>
      <w:proofErr w:type="spellStart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ui</w:t>
      </w:r>
      <w:proofErr w:type="spellEnd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/                  # 界面模块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│   ├── main_window.py  # 主窗口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│   └── ...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├── core/                # 核心逻辑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│   ├── note_manager.py # 笔记管理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│   ├── search.py       # 搜索算法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│   └── ...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├── data/                # 数据存储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lastRenderedPageBreak/>
        <w:t xml:space="preserve">│   └── </w:t>
      </w:r>
      <w:proofErr w:type="spellStart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notes.db</w:t>
      </w:r>
      <w:proofErr w:type="spellEnd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 xml:space="preserve">         # SQLite 数据库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 xml:space="preserve">├── </w:t>
      </w:r>
      <w:proofErr w:type="spellStart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>config.json</w:t>
      </w:r>
      <w:proofErr w:type="spellEnd"/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t xml:space="preserve">         # 配置文件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├── requirements.txt    # 依赖清单</w:t>
      </w:r>
      <w:r>
        <w:rPr>
          <w:rFonts w:ascii="微软雅黑" w:eastAsia="微软雅黑" w:hAnsi="微软雅黑" w:cs="微软雅黑" w:hint="eastAsia"/>
          <w:i/>
          <w:color w:val="000000"/>
          <w:sz w:val="19"/>
          <w:lang w:eastAsia="zh-CN"/>
        </w:rPr>
        <w:br/>
        <w:t>└── README.md           # 项目说明</w:t>
      </w:r>
    </w:p>
    <w:p w:rsidR="00CF7479" w:rsidRDefault="00000000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替换为你的实际目录结构</w:t>
      </w:r>
      <w:r>
        <w:rPr>
          <w:i/>
          <w:color w:val="999999"/>
          <w:lang w:eastAsia="zh-CN"/>
        </w:rPr>
        <w:t>]</w:t>
      </w:r>
    </w:p>
    <w:p w:rsidR="00CF7479" w:rsidRDefault="003928DC">
      <w:pPr>
        <w:pStyle w:val="21"/>
        <w:rPr>
          <w:lang w:eastAsia="zh-CN"/>
        </w:rPr>
      </w:pPr>
      <w:bookmarkStart w:id="7" w:name="s8"/>
      <w:bookmarkEnd w:id="7"/>
      <w:r>
        <w:rPr>
          <w:rFonts w:ascii="微软雅黑" w:eastAsia="微软雅黑" w:hAnsi="微软雅黑" w:cs="微软雅黑" w:hint="eastAsia"/>
          <w:b w:val="0"/>
          <w:lang w:eastAsia="zh-CN"/>
        </w:rPr>
        <w:t>七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>、项目总结</w:t>
      </w:r>
    </w:p>
    <w:p w:rsidR="00CF7479" w:rsidRDefault="003928DC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b w:val="0"/>
          <w:lang w:eastAsia="zh-CN"/>
        </w:rPr>
        <w:t>7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>.</w:t>
      </w:r>
      <w:r>
        <w:rPr>
          <w:rFonts w:ascii="微软雅黑" w:eastAsia="微软雅黑" w:hAnsi="微软雅黑" w:cs="微软雅黑"/>
          <w:b w:val="0"/>
          <w:lang w:eastAsia="zh-CN"/>
        </w:rPr>
        <w:t>1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 xml:space="preserve"> 收获与反思 </w:t>
      </w:r>
      <w:r w:rsidR="00000000">
        <w:rPr>
          <w:rFonts w:ascii="微软雅黑" w:eastAsia="微软雅黑" w:hAnsi="微软雅黑" w:cs="微软雅黑" w:hint="eastAsia"/>
          <w:b w:val="0"/>
          <w:color w:val="A32D2D"/>
          <w:sz w:val="16"/>
          <w:lang w:eastAsia="zh-CN"/>
        </w:rPr>
        <w:t>必填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真实地写出这次实践中学到了什么、遇到了哪些成长、有哪些不足。不要空话套话。</w:t>
      </w:r>
    </w:p>
    <w:p w:rsidR="00CF7479" w:rsidRDefault="00000000">
      <w:pPr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可从以下角度写：技术上的收获（学了哪些新知识</w:t>
      </w:r>
      <w:r>
        <w:rPr>
          <w:i/>
          <w:color w:val="999999"/>
          <w:lang w:eastAsia="zh-CN"/>
        </w:rPr>
        <w:t>/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新工具）；工程上的体会（代码组织、调试、文档的价值）；个人不足（时间管理、功能取舍、代码质量）</w:t>
      </w:r>
      <w:r>
        <w:rPr>
          <w:i/>
          <w:color w:val="999999"/>
          <w:lang w:eastAsia="zh-CN"/>
        </w:rPr>
        <w:t>]</w:t>
      </w:r>
    </w:p>
    <w:p w:rsidR="00CF7479" w:rsidRDefault="003928DC">
      <w:pPr>
        <w:pStyle w:val="31"/>
        <w:rPr>
          <w:lang w:eastAsia="zh-CN"/>
        </w:rPr>
      </w:pPr>
      <w:r>
        <w:rPr>
          <w:rFonts w:ascii="微软雅黑" w:eastAsia="微软雅黑" w:hAnsi="微软雅黑" w:cs="微软雅黑"/>
          <w:b w:val="0"/>
          <w:lang w:eastAsia="zh-CN"/>
        </w:rPr>
        <w:t>7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>.</w:t>
      </w:r>
      <w:r>
        <w:rPr>
          <w:rFonts w:ascii="微软雅黑" w:eastAsia="微软雅黑" w:hAnsi="微软雅黑" w:cs="微软雅黑"/>
          <w:b w:val="0"/>
          <w:lang w:eastAsia="zh-CN"/>
        </w:rPr>
        <w:t>2</w:t>
      </w:r>
      <w:r w:rsidR="00000000">
        <w:rPr>
          <w:rFonts w:ascii="微软雅黑" w:eastAsia="微软雅黑" w:hAnsi="微软雅黑" w:cs="微软雅黑" w:hint="eastAsia"/>
          <w:b w:val="0"/>
          <w:lang w:eastAsia="zh-CN"/>
        </w:rPr>
        <w:t xml:space="preserve"> 未来改进方向 </w:t>
      </w:r>
      <w:r w:rsidR="00000000">
        <w:rPr>
          <w:rFonts w:ascii="微软雅黑" w:eastAsia="微软雅黑" w:hAnsi="微软雅黑" w:cs="微软雅黑" w:hint="eastAsia"/>
          <w:b w:val="0"/>
          <w:color w:val="666666"/>
          <w:sz w:val="16"/>
          <w:lang w:eastAsia="zh-CN"/>
        </w:rPr>
        <w:t>建议填写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如果有更多时间，你会怎么改进这个项目？</w:t>
      </w:r>
    </w:p>
    <w:p w:rsidR="00CF7479" w:rsidRDefault="00000000">
      <w:pPr>
        <w:pStyle w:val="a0"/>
        <w:spacing w:before="60" w:after="60"/>
      </w:pPr>
      <w:r>
        <w:rPr>
          <w:i/>
          <w:color w:val="999999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如：引入多端同步功能</w:t>
      </w:r>
      <w:r>
        <w:rPr>
          <w:i/>
          <w:color w:val="999999"/>
        </w:rPr>
        <w:t>]</w:t>
      </w:r>
    </w:p>
    <w:p w:rsidR="00CF7479" w:rsidRDefault="00000000">
      <w:pPr>
        <w:pStyle w:val="a0"/>
        <w:spacing w:before="60" w:after="60"/>
        <w:rPr>
          <w:lang w:eastAsia="zh-CN"/>
        </w:rPr>
      </w:pPr>
      <w:r>
        <w:rPr>
          <w:i/>
          <w:color w:val="999999"/>
          <w:lang w:eastAsia="zh-CN"/>
        </w:rPr>
        <w:t>[</w:t>
      </w:r>
      <w:r>
        <w:rPr>
          <w:rFonts w:ascii="微软雅黑" w:eastAsia="微软雅黑" w:hAnsi="微软雅黑" w:cs="微软雅黑" w:hint="eastAsia"/>
          <w:i/>
          <w:color w:val="999999"/>
          <w:lang w:eastAsia="zh-CN"/>
        </w:rPr>
        <w:t>如：优化搜索算法，支持语义搜索</w:t>
      </w:r>
      <w:r>
        <w:rPr>
          <w:i/>
          <w:color w:val="999999"/>
          <w:lang w:eastAsia="zh-CN"/>
        </w:rPr>
        <w:t>]</w:t>
      </w:r>
    </w:p>
    <w:sectPr w:rsidR="00CF7479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-apple-system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 Mon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252790">
    <w:abstractNumId w:val="8"/>
  </w:num>
  <w:num w:numId="2" w16cid:durableId="2060782186">
    <w:abstractNumId w:val="6"/>
  </w:num>
  <w:num w:numId="3" w16cid:durableId="915286230">
    <w:abstractNumId w:val="5"/>
  </w:num>
  <w:num w:numId="4" w16cid:durableId="1421564128">
    <w:abstractNumId w:val="4"/>
  </w:num>
  <w:num w:numId="5" w16cid:durableId="1709866716">
    <w:abstractNumId w:val="7"/>
  </w:num>
  <w:num w:numId="6" w16cid:durableId="972639811">
    <w:abstractNumId w:val="3"/>
  </w:num>
  <w:num w:numId="7" w16cid:durableId="1406489959">
    <w:abstractNumId w:val="2"/>
  </w:num>
  <w:num w:numId="8" w16cid:durableId="1040546732">
    <w:abstractNumId w:val="1"/>
  </w:num>
  <w:num w:numId="9" w16cid:durableId="1151289872">
    <w:abstractNumId w:val="0"/>
  </w:num>
  <w:num w:numId="10" w16cid:durableId="2132437972">
    <w:abstractNumId w:val="7"/>
    <w:lvlOverride w:ilvl="0">
      <w:startOverride w:val="1"/>
    </w:lvlOverride>
  </w:num>
  <w:num w:numId="11" w16cid:durableId="362168671">
    <w:abstractNumId w:val="7"/>
    <w:lvlOverride w:ilvl="0">
      <w:startOverride w:val="1"/>
    </w:lvlOverride>
  </w:num>
  <w:num w:numId="12" w16cid:durableId="1167012467">
    <w:abstractNumId w:val="7"/>
    <w:lvlOverride w:ilvl="0">
      <w:startOverride w:val="1"/>
    </w:lvlOverride>
  </w:num>
  <w:num w:numId="13" w16cid:durableId="18384927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271"/>
    <w:rsid w:val="0029639D"/>
    <w:rsid w:val="00326F90"/>
    <w:rsid w:val="00347011"/>
    <w:rsid w:val="003928DC"/>
    <w:rsid w:val="004011D7"/>
    <w:rsid w:val="0048577B"/>
    <w:rsid w:val="00964DFC"/>
    <w:rsid w:val="00AA1D8D"/>
    <w:rsid w:val="00B47730"/>
    <w:rsid w:val="00CB0664"/>
    <w:rsid w:val="00CF7479"/>
    <w:rsid w:val="00EF60B5"/>
    <w:rsid w:val="00F14010"/>
    <w:rsid w:val="00F27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1A955"/>
  <w14:defaultImageDpi w14:val="300"/>
  <w15:docId w15:val="{BB1B00C2-B6C8-D041-946D-5AB2A54A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367" w:lineRule="auto"/>
    </w:pPr>
    <w:rPr>
      <w:rFonts w:ascii="-apple-system" w:eastAsia="-apple-system" w:hAnsi="-apple-system"/>
      <w:color w:val="1A1A1A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90"/>
      <w:jc w:val="center"/>
      <w:outlineLvl w:val="0"/>
    </w:pPr>
    <w:rPr>
      <w:rFonts w:ascii="Calibri" w:eastAsia="MS Gothic" w:hAnsi="Calibri"/>
      <w:b/>
      <w:bCs/>
      <w:color w:val="185FA5"/>
      <w:sz w:val="3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185FA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标题 2 字符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标题 3 字符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标题 字符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副标题 字符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customStyle="1" w:styleId="af4">
    <w:name w:val="宏文本 字符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/>
    </w:rPr>
  </w:style>
  <w:style w:type="character" w:customStyle="1" w:styleId="af6">
    <w:name w:val="引用 字符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标题 5 字符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标题 6 字符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标题 7 字符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标题 8 字符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标题 9 字符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8">
    <w:name w:val="Strong"/>
    <w:uiPriority w:val="22"/>
    <w:qFormat/>
    <w:rsid w:val="00FC693F"/>
    <w:rPr>
      <w:b/>
      <w:bCs/>
    </w:rPr>
  </w:style>
  <w:style w:type="character" w:styleId="af9">
    <w:name w:val="Emphasis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b">
    <w:name w:val="明显引用 字符"/>
    <w:link w:val="afa"/>
    <w:uiPriority w:val="30"/>
    <w:rsid w:val="00FC693F"/>
    <w:rPr>
      <w:b/>
      <w:bCs/>
      <w:i/>
      <w:iCs/>
      <w:color w:val="4F81BD"/>
    </w:rPr>
  </w:style>
  <w:style w:type="character" w:styleId="afc">
    <w:name w:val="Subtle Emphasis"/>
    <w:uiPriority w:val="19"/>
    <w:qFormat/>
    <w:rsid w:val="00FC693F"/>
    <w:rPr>
      <w:i/>
      <w:iCs/>
      <w:color w:val="808080"/>
    </w:rPr>
  </w:style>
  <w:style w:type="character" w:styleId="afd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f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f0">
    <w:name w:val="Book Title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8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9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5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6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8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</CharactersWithSpaces>
  <SharedDoc>false</SharedDoc>
  <HyperlinkBase/>
  <HLinks>
    <vt:vector size="48" baseType="variant">
      <vt:variant>
        <vt:i4>3670131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s8</vt:lpwstr>
      </vt:variant>
      <vt:variant>
        <vt:i4>3604595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s7</vt:lpwstr>
      </vt:variant>
      <vt:variant>
        <vt:i4>3539059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s6</vt:lpwstr>
      </vt:variant>
      <vt:variant>
        <vt:i4>3473523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s5</vt:lpwstr>
      </vt:variant>
      <vt:variant>
        <vt:i4>3407987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s4</vt:lpwstr>
      </vt:variant>
      <vt:variant>
        <vt:i4>3342451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s3</vt:lpwstr>
      </vt:variant>
      <vt:variant>
        <vt:i4>3276915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s2</vt:lpwstr>
      </vt:variant>
      <vt:variant>
        <vt:i4>3211379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2026-08-23T07:21:00Z</dcterms:created>
  <dcterms:modified xsi:type="dcterms:W3CDTF">2026-08-23T07:30:00Z</dcterms:modified>
  <cp:category/>
</cp:coreProperties>
</file>